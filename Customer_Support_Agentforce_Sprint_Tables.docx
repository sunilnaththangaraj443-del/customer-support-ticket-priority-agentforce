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Customer Support Ticket Priority Prediction and Automated Assignment System</w:t>
      </w:r>
    </w:p>
    <w:p/>
    <w:p>
      <w:pPr>
        <w:pStyle w:val="Heading2"/>
      </w:pPr>
      <w:r>
        <w:t>Sprint / User Story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User Story Number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User Story / Task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Story Points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Team Members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Salesforce Environment Setup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 system administrator, I want to configure and authenticate the Salesforce development environment so that I can build and manage the Customer Support Ticket Priority Prediction and Automated Assignment System.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Sunilnath T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Data Modeling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an administrator, I want to create the Support Ticket Intelligence custom object with appropriate fields and relationships to Account, Contact, and User so that customer support ticket information is stored systematically.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Sivaranjani S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Data Modeling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 staff member, I want custom tabs and list views for Support Ticket Intelligence records so that I can easily navigate and manage customer support tickets.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Saraswathi D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an administrator, I want to create an Auto-Launched Flow that retrieves the latest support ticket for an Account so that ticket information can be processed automatically.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Kaviyarasan G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 support coordinator, I want the Flow to analyze ticket descriptions and determine High, Medium, or Low priority so that support tickets can be prioritized with minimal manual effort.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Abinesh R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Automated Assignment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 support coordinator, I want High-priority tickets to automatically create an urgent Task and assign them to the appropriate support level so that critical issues receive immediate attention.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Sunilnath T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Agentforce Integration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USN-7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an Agentforce user, I want Agentforce to invoke the support ticket analysis Flow using the Account Name so that I can obtain ticket priority and assignment information through natural-language queries.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Sivaranjani S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Validation and Testing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 developer, I want to test the Support Ticket Intelligence object, Flow, Task creation, priority classification, and Agentforce action so that the complete system is verified before deployment.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Saraswathi D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Agentforce Configuration and Deployment Validation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USN-9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As a developer, I want to validate the Salesforce metadata, Flow configuration, Agentforce subagent, and Flow-based Agent Action so that the complete Customer Support Ticket system is ready for demonstration and deployment.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Kaviyarasan G</w:t>
            </w:r>
          </w:p>
        </w:tc>
      </w:tr>
    </w:tbl>
    <w:p/>
    <w:p>
      <w:pPr>
        <w:pStyle w:val="Heading2"/>
      </w:pPr>
      <w:r>
        <w:t>Sprint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Total Story Points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Sprint Start Date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Sprint End Date (Planned)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Story Points Completed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Sprint Release Date (Actual)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 Day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28/09/2026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28/09/2026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28/09/2026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 Day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29/09/2026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29/09/2026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29/09/2026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 Day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30/09/2026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30/09/2026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30/09/2026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 Day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01/10/2026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01/10/2026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01/10/2026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Sprint-5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 Day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02/10/2026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02/10/2026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02/10/2026</w:t>
            </w:r>
          </w:p>
        </w:tc>
      </w:tr>
      <w:tr>
        <w:tc>
          <w:tcPr>
            <w:tcW w:type="dxa" w:w="1234"/>
            <w:vAlign w:val="center"/>
          </w:tcPr>
          <w:p>
            <w:r>
              <w:rPr>
                <w:sz w:val="16"/>
              </w:rPr>
              <w:t>Sprint-6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1 Day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02/10/2026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02/10/2026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  <w:vAlign w:val="center"/>
          </w:tcPr>
          <w:p>
            <w:r>
              <w:rPr>
                <w:sz w:val="16"/>
              </w:rPr>
              <w:t>02/10/2026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